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JATIN KUMAR</w:t>
      </w:r>
    </w:p>
    <w:p>
      <w:r>
        <w:t>Aspiring Data Analyst</w:t>
        <w:br/>
        <w:t>Palwal, Haryana | +91-9053302020 | jating1416@gmail.com</w:t>
        <w:br/>
        <w:t>LinkedIn: linkedin.com/in/jatin-kumar-5a46a720a</w:t>
        <w:br/>
        <w:t>GitHub: Add GitHub Repository Link</w:t>
      </w:r>
    </w:p>
    <w:p>
      <w:pPr>
        <w:pStyle w:val="Heading2"/>
      </w:pPr>
      <w:r>
        <w:t>Professional Summary</w:t>
      </w:r>
    </w:p>
    <w:p>
      <w:r>
        <w:t>Aspiring Data Analyst with hands-on experience in SQL, MySQL, Power BI, Excel and Python. Skilled in cleaning raw data, writing SQL queries, creating interactive Power BI dashboards and deriving business insights. Currently pursuing an MBA while building practical analytics projects and a professional portfolio.</w:t>
      </w:r>
    </w:p>
    <w:p>
      <w:pPr>
        <w:pStyle w:val="Heading2"/>
      </w:pPr>
      <w:r>
        <w:t>Technical Skills</w:t>
      </w:r>
    </w:p>
    <w:p>
      <w:r>
        <w:t>• SQL • MySQL • Power BI • Microsoft Excel • Python • Pandas • NumPy</w:t>
        <w:br/>
        <w:t>• DAX • Power Query • Data Cleaning • Data Visualization • Statistics</w:t>
        <w:br/>
        <w:t>• Git • GitHub • VS Code • Tableau (Basics)</w:t>
      </w:r>
    </w:p>
    <w:p>
      <w:pPr>
        <w:pStyle w:val="Heading2"/>
      </w:pPr>
      <w:r>
        <w:t>Projects</w:t>
      </w:r>
    </w:p>
    <w:p>
      <w:pPr>
        <w:pStyle w:val="Heading3"/>
      </w:pPr>
      <w:r>
        <w:t>1. E-Commerce Sales Analysis Dashboard</w:t>
      </w:r>
    </w:p>
    <w:p>
      <w:r>
        <w:t>Tools: MySQL | Power BI | Excel</w:t>
        <w:br/>
        <w:t>• Cleaned and transformed e-commerce sales data.</w:t>
        <w:br/>
        <w:t>• Performed SQL analysis on sales, profit, customers, regions and products.</w:t>
        <w:br/>
        <w:t>• Built KPI cards, charts, slicers and DAX measures in Power BI.</w:t>
        <w:br/>
        <w:t>• Identified top-performing categories, customers and regions.</w:t>
        <w:br/>
        <w:t>• Documented the complete project on GitHub.</w:t>
      </w:r>
    </w:p>
    <w:p>
      <w:pPr>
        <w:pStyle w:val="Heading3"/>
      </w:pPr>
      <w:r>
        <w:t>2. Khandelwal Cafe Sales Dashboard</w:t>
      </w:r>
    </w:p>
    <w:p>
      <w:r>
        <w:t>Tools: Power BI | Excel</w:t>
        <w:br/>
        <w:t>• Designed an interactive sales dashboard.</w:t>
        <w:br/>
        <w:t>• Analyzed market, product and state-wise performance.</w:t>
        <w:br/>
        <w:t>• Created KPIs for Sales, Profit and Orders.</w:t>
        <w:br/>
        <w:t>• Highlighted key business insights and recommendations.</w:t>
      </w:r>
    </w:p>
    <w:p>
      <w:pPr>
        <w:pStyle w:val="Heading2"/>
      </w:pPr>
      <w:r>
        <w:t>Education</w:t>
      </w:r>
    </w:p>
    <w:p>
      <w:r>
        <w:t>MBA (Business Analytics) – Vivekananda Global University (Ongoing)</w:t>
        <w:br/>
        <w:t>BCA – Sikkim Alpine University (2025)</w:t>
        <w:br/>
        <w:t>Diploma in Pharmacy – Apeejay Stya University (2022)</w:t>
      </w:r>
    </w:p>
    <w:p>
      <w:pPr>
        <w:pStyle w:val="Heading2"/>
      </w:pPr>
      <w:r>
        <w:t>Certifications</w:t>
      </w:r>
    </w:p>
    <w:p>
      <w:r>
        <w:t>Data Analytics Bootcamp (In Progress)</w:t>
        <w:br/>
        <w:t>CampusX Power BI</w:t>
        <w:br/>
        <w:t>SQL Practice &amp; Projects</w:t>
      </w:r>
    </w:p>
    <w:p>
      <w:pPr>
        <w:pStyle w:val="Heading2"/>
      </w:pPr>
      <w:r>
        <w:t>Soft Skills</w:t>
      </w:r>
    </w:p>
    <w:p>
      <w:r>
        <w:t>Analytical Thinking • Problem Solving • Communication • Teamwork • Attention to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